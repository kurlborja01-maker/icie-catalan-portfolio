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A0A" w:rsidRPr="00A12179" w:rsidRDefault="001B59DB" w:rsidP="002633EB">
      <w:pPr>
        <w:spacing w:after="40" w:line="240" w:lineRule="auto"/>
        <w:jc w:val="center"/>
        <w:rPr>
          <w:b/>
          <w:sz w:val="28"/>
          <w:szCs w:val="28"/>
        </w:rPr>
      </w:pPr>
      <w:r w:rsidRPr="00A12179">
        <w:rPr>
          <w:b/>
          <w:sz w:val="28"/>
          <w:szCs w:val="28"/>
        </w:rPr>
        <w:t>ICIE DECERY M. CATALAN</w:t>
      </w:r>
    </w:p>
    <w:p w:rsidR="00A12179" w:rsidRPr="00A12179" w:rsidRDefault="00A12179" w:rsidP="00A12179">
      <w:pPr>
        <w:spacing w:after="40"/>
        <w:jc w:val="center"/>
        <w:rPr>
          <w:szCs w:val="24"/>
        </w:rPr>
      </w:pPr>
      <w:r w:rsidRPr="00A12179">
        <w:rPr>
          <w:b/>
          <w:szCs w:val="24"/>
        </w:rPr>
        <w:t>APPLICATION FOR IT INTERNSHIP</w:t>
      </w:r>
    </w:p>
    <w:p w:rsidR="00DE6A0A" w:rsidRDefault="001B59DB" w:rsidP="002633EB">
      <w:pPr>
        <w:spacing w:after="200" w:line="240" w:lineRule="auto"/>
        <w:jc w:val="center"/>
        <w:rPr>
          <w:szCs w:val="24"/>
        </w:rPr>
      </w:pPr>
      <w:r w:rsidRPr="00A12179">
        <w:rPr>
          <w:szCs w:val="24"/>
        </w:rPr>
        <w:t xml:space="preserve">Rizal, Santiago City, Isabela • 09676808477 • </w:t>
      </w:r>
      <w:hyperlink r:id="rId6" w:history="1">
        <w:r w:rsidR="00A12179" w:rsidRPr="00D75AC9">
          <w:rPr>
            <w:rStyle w:val="Hyperlink"/>
            <w:szCs w:val="24"/>
          </w:rPr>
          <w:t>catalaniciedecery@gmail.com</w:t>
        </w:r>
      </w:hyperlink>
    </w:p>
    <w:p w:rsidR="008E6F64" w:rsidRDefault="008E6F64" w:rsidP="002633EB">
      <w:pPr>
        <w:spacing w:after="0" w:line="240" w:lineRule="auto"/>
        <w:rPr>
          <w:szCs w:val="24"/>
        </w:rPr>
      </w:pPr>
    </w:p>
    <w:p w:rsidR="00DE6A0A" w:rsidRPr="00A12179" w:rsidRDefault="002633EB" w:rsidP="002633EB">
      <w:pPr>
        <w:spacing w:after="0" w:line="240" w:lineRule="auto"/>
        <w:rPr>
          <w:szCs w:val="24"/>
        </w:rPr>
      </w:pPr>
      <w:bookmarkStart w:id="0" w:name="_GoBack"/>
      <w:bookmarkEnd w:id="0"/>
      <w:r w:rsidRPr="00A12179">
        <w:rPr>
          <w:szCs w:val="24"/>
        </w:rPr>
        <w:t>Jay-ar D. Mesquiola</w:t>
      </w:r>
    </w:p>
    <w:p w:rsidR="00DE6A0A" w:rsidRPr="00A12179" w:rsidRDefault="002633EB" w:rsidP="002633EB">
      <w:pPr>
        <w:spacing w:after="0" w:line="240" w:lineRule="auto"/>
        <w:rPr>
          <w:szCs w:val="24"/>
        </w:rPr>
      </w:pPr>
      <w:r w:rsidRPr="00A12179">
        <w:rPr>
          <w:szCs w:val="24"/>
        </w:rPr>
        <w:t>Manager</w:t>
      </w:r>
    </w:p>
    <w:p w:rsidR="00DE6A0A" w:rsidRPr="00A12179" w:rsidRDefault="002633EB" w:rsidP="002633EB">
      <w:pPr>
        <w:spacing w:after="0" w:line="240" w:lineRule="auto"/>
        <w:rPr>
          <w:szCs w:val="24"/>
        </w:rPr>
      </w:pPr>
      <w:r w:rsidRPr="00A12179">
        <w:rPr>
          <w:szCs w:val="24"/>
        </w:rPr>
        <w:t>ProfDev Inc.</w:t>
      </w:r>
    </w:p>
    <w:p w:rsidR="00DE6A0A" w:rsidRPr="00A12179" w:rsidRDefault="002633EB" w:rsidP="002633EB">
      <w:pPr>
        <w:spacing w:after="0" w:line="240" w:lineRule="auto"/>
        <w:rPr>
          <w:szCs w:val="24"/>
        </w:rPr>
      </w:pPr>
      <w:r w:rsidRPr="00A12179">
        <w:rPr>
          <w:szCs w:val="24"/>
        </w:rPr>
        <w:t>Santiago City, Isabela, Philippines</w:t>
      </w:r>
    </w:p>
    <w:p w:rsidR="00DE6A0A" w:rsidRPr="00A12179" w:rsidRDefault="002633EB" w:rsidP="002633EB">
      <w:pPr>
        <w:spacing w:before="200" w:after="160" w:line="240" w:lineRule="auto"/>
        <w:rPr>
          <w:szCs w:val="24"/>
        </w:rPr>
      </w:pPr>
      <w:r w:rsidRPr="00A12179">
        <w:rPr>
          <w:szCs w:val="24"/>
        </w:rPr>
        <w:t>Dear Mr. Mesquiola:</w:t>
      </w:r>
    </w:p>
    <w:p w:rsidR="001B59DB" w:rsidRPr="00A12179" w:rsidRDefault="001B59DB" w:rsidP="002633EB">
      <w:pPr>
        <w:spacing w:after="0" w:line="240" w:lineRule="auto"/>
        <w:ind w:firstLine="720"/>
        <w:rPr>
          <w:szCs w:val="24"/>
        </w:rPr>
      </w:pPr>
      <w:r w:rsidRPr="00A12179">
        <w:rPr>
          <w:szCs w:val="24"/>
        </w:rPr>
        <w:t xml:space="preserve">I am writing to apply for an IT Internship at </w:t>
      </w:r>
      <w:proofErr w:type="spellStart"/>
      <w:r w:rsidRPr="00A12179">
        <w:rPr>
          <w:szCs w:val="24"/>
        </w:rPr>
        <w:t>ProfDev</w:t>
      </w:r>
      <w:proofErr w:type="spellEnd"/>
      <w:r w:rsidRPr="00A12179">
        <w:rPr>
          <w:szCs w:val="24"/>
        </w:rPr>
        <w:t xml:space="preserve"> Inc. I am currently a Bachelor of Science in Information Technology student at Northeastern College, with an expected graduation year of 2027. I am hoping to gain practical experience and learn more about working in a professional IT environment.</w:t>
      </w:r>
    </w:p>
    <w:p w:rsidR="001B59DB" w:rsidRPr="00A12179" w:rsidRDefault="001B59DB" w:rsidP="002633EB">
      <w:pPr>
        <w:spacing w:after="0" w:line="240" w:lineRule="auto"/>
        <w:rPr>
          <w:szCs w:val="24"/>
        </w:rPr>
      </w:pPr>
    </w:p>
    <w:p w:rsidR="001B59DB" w:rsidRPr="00A12179" w:rsidRDefault="001B59DB" w:rsidP="002633EB">
      <w:pPr>
        <w:spacing w:after="0" w:line="240" w:lineRule="auto"/>
        <w:ind w:firstLine="720"/>
        <w:rPr>
          <w:szCs w:val="24"/>
        </w:rPr>
      </w:pPr>
      <w:r w:rsidRPr="00A12179">
        <w:rPr>
          <w:szCs w:val="24"/>
        </w:rPr>
        <w:t xml:space="preserve">As part of a group project, I served as the researcher and documenter for the web version of a POS and Inventory Management System. The project included login, inventory and stock monitoring, POS checkout, sales reports, a database, SQL, API-related components, and XAMPP. A mobile version was also included. I have also worked on a POS project for </w:t>
      </w:r>
      <w:proofErr w:type="spellStart"/>
      <w:r w:rsidRPr="00A12179">
        <w:rPr>
          <w:szCs w:val="24"/>
        </w:rPr>
        <w:t>Fedz</w:t>
      </w:r>
      <w:proofErr w:type="spellEnd"/>
      <w:r w:rsidRPr="00A12179">
        <w:rPr>
          <w:szCs w:val="24"/>
        </w:rPr>
        <w:t xml:space="preserve"> Place Convenience Store.</w:t>
      </w:r>
    </w:p>
    <w:p w:rsidR="001B59DB" w:rsidRPr="00A12179" w:rsidRDefault="001B59DB" w:rsidP="002633EB">
      <w:pPr>
        <w:spacing w:after="0" w:line="240" w:lineRule="auto"/>
        <w:rPr>
          <w:szCs w:val="24"/>
        </w:rPr>
      </w:pPr>
    </w:p>
    <w:p w:rsidR="001B59DB" w:rsidRPr="00A12179" w:rsidRDefault="001B59DB" w:rsidP="002633EB">
      <w:pPr>
        <w:spacing w:after="0" w:line="240" w:lineRule="auto"/>
        <w:ind w:firstLine="720"/>
        <w:rPr>
          <w:szCs w:val="24"/>
        </w:rPr>
      </w:pPr>
      <w:r w:rsidRPr="00A12179">
        <w:rPr>
          <w:szCs w:val="24"/>
        </w:rPr>
        <w:t>I am familiar with HTML, SQL, XAMPP, and Visual Studio Code, and I have attended TESDA training. I am willing to learn from the team, follow instructions, and handle assigned tasks carefully. Thank you for considering my application.</w:t>
      </w:r>
    </w:p>
    <w:p w:rsidR="001B59DB" w:rsidRPr="00A12179" w:rsidRDefault="001B59DB" w:rsidP="002633EB">
      <w:pPr>
        <w:spacing w:after="0" w:line="240" w:lineRule="auto"/>
        <w:rPr>
          <w:szCs w:val="24"/>
        </w:rPr>
      </w:pPr>
    </w:p>
    <w:p w:rsidR="001B59DB" w:rsidRPr="00A12179" w:rsidRDefault="001B59DB" w:rsidP="002633EB">
      <w:pPr>
        <w:spacing w:after="0" w:line="240" w:lineRule="auto"/>
        <w:rPr>
          <w:szCs w:val="24"/>
        </w:rPr>
      </w:pPr>
      <w:r w:rsidRPr="00A12179">
        <w:rPr>
          <w:szCs w:val="24"/>
        </w:rPr>
        <w:t>Sincerely,</w:t>
      </w:r>
    </w:p>
    <w:p w:rsidR="001B59DB" w:rsidRPr="00A12179" w:rsidRDefault="001B59DB" w:rsidP="002633EB">
      <w:pPr>
        <w:spacing w:after="0" w:line="240" w:lineRule="auto"/>
        <w:rPr>
          <w:szCs w:val="24"/>
        </w:rPr>
      </w:pPr>
    </w:p>
    <w:p w:rsidR="001B59DB" w:rsidRPr="00A12179" w:rsidRDefault="001B59DB" w:rsidP="002633EB">
      <w:pPr>
        <w:spacing w:after="0" w:line="240" w:lineRule="auto"/>
        <w:rPr>
          <w:szCs w:val="24"/>
        </w:rPr>
      </w:pPr>
    </w:p>
    <w:p w:rsidR="001B59DB" w:rsidRPr="00A12179" w:rsidRDefault="001B59DB" w:rsidP="002633EB">
      <w:pPr>
        <w:spacing w:after="0" w:line="240" w:lineRule="auto"/>
        <w:rPr>
          <w:b/>
          <w:szCs w:val="24"/>
        </w:rPr>
      </w:pPr>
      <w:proofErr w:type="spellStart"/>
      <w:r w:rsidRPr="00A12179">
        <w:rPr>
          <w:b/>
          <w:szCs w:val="24"/>
        </w:rPr>
        <w:t>Icie</w:t>
      </w:r>
      <w:proofErr w:type="spellEnd"/>
      <w:r w:rsidRPr="00A12179">
        <w:rPr>
          <w:b/>
          <w:szCs w:val="24"/>
        </w:rPr>
        <w:t xml:space="preserve"> </w:t>
      </w:r>
      <w:proofErr w:type="spellStart"/>
      <w:r w:rsidRPr="00A12179">
        <w:rPr>
          <w:b/>
          <w:szCs w:val="24"/>
        </w:rPr>
        <w:t>Decery</w:t>
      </w:r>
      <w:proofErr w:type="spellEnd"/>
      <w:r w:rsidRPr="00A12179">
        <w:rPr>
          <w:b/>
          <w:szCs w:val="24"/>
        </w:rPr>
        <w:t xml:space="preserve"> M. Catalan</w:t>
      </w:r>
    </w:p>
    <w:p w:rsidR="008E6F64" w:rsidRDefault="002633EB" w:rsidP="002633EB">
      <w:pPr>
        <w:spacing w:after="0" w:line="240" w:lineRule="auto"/>
        <w:rPr>
          <w:szCs w:val="24"/>
        </w:rPr>
      </w:pPr>
      <w:r w:rsidRPr="00A12179">
        <w:rPr>
          <w:szCs w:val="24"/>
        </w:rPr>
        <w:t>Applicant</w:t>
      </w:r>
    </w:p>
    <w:p w:rsidR="008E6F64" w:rsidRDefault="008E6F64">
      <w:pPr>
        <w:spacing w:after="200" w:line="276" w:lineRule="auto"/>
        <w:rPr>
          <w:szCs w:val="24"/>
        </w:rPr>
      </w:pPr>
      <w:r>
        <w:rPr>
          <w:szCs w:val="24"/>
        </w:rPr>
        <w:br w:type="page"/>
      </w:r>
    </w:p>
    <w:p w:rsidR="008E6F64" w:rsidRPr="00D012E1" w:rsidRDefault="008E6F64" w:rsidP="008E6F64">
      <w:pPr>
        <w:spacing w:after="20" w:line="240" w:lineRule="auto"/>
        <w:jc w:val="center"/>
        <w:rPr>
          <w:sz w:val="28"/>
          <w:szCs w:val="24"/>
        </w:rPr>
      </w:pPr>
      <w:r w:rsidRPr="00D012E1">
        <w:rPr>
          <w:b/>
          <w:sz w:val="28"/>
          <w:szCs w:val="24"/>
        </w:rPr>
        <w:lastRenderedPageBreak/>
        <w:t>ICIE DECERY M. CATALAN</w:t>
      </w:r>
    </w:p>
    <w:p w:rsidR="008E6F64" w:rsidRPr="00D012E1" w:rsidRDefault="008E6F64" w:rsidP="008E6F64">
      <w:pPr>
        <w:spacing w:after="40" w:line="240" w:lineRule="auto"/>
        <w:jc w:val="center"/>
        <w:rPr>
          <w:szCs w:val="24"/>
        </w:rPr>
      </w:pPr>
      <w:r w:rsidRPr="00D012E1">
        <w:rPr>
          <w:b/>
          <w:szCs w:val="24"/>
        </w:rPr>
        <w:t>IT INTERN APPLICAN</w:t>
      </w:r>
      <w:r>
        <w:rPr>
          <w:b/>
          <w:szCs w:val="24"/>
        </w:rPr>
        <w:t>T</w:t>
      </w:r>
    </w:p>
    <w:p w:rsidR="008E6F64" w:rsidRPr="00D012E1" w:rsidRDefault="008E6F64" w:rsidP="008E6F64">
      <w:pPr>
        <w:spacing w:after="60" w:line="240" w:lineRule="auto"/>
        <w:ind w:left="360" w:hanging="259"/>
        <w:jc w:val="center"/>
        <w:rPr>
          <w:szCs w:val="24"/>
        </w:rPr>
      </w:pPr>
      <w:r w:rsidRPr="00D012E1">
        <w:rPr>
          <w:szCs w:val="24"/>
        </w:rPr>
        <w:t>Rizal, Santiago City, Isabela</w:t>
      </w:r>
      <w:r w:rsidRPr="00D012E1">
        <w:rPr>
          <w:szCs w:val="24"/>
        </w:rPr>
        <w:br/>
        <w:t>09676808477</w:t>
      </w:r>
      <w:r w:rsidRPr="00D012E1">
        <w:rPr>
          <w:szCs w:val="24"/>
        </w:rPr>
        <w:br/>
      </w:r>
      <w:hyperlink r:id="rId7" w:history="1">
        <w:r w:rsidRPr="00D012E1">
          <w:rPr>
            <w:rStyle w:val="Hyperlink"/>
            <w:szCs w:val="24"/>
          </w:rPr>
          <w:t>catalaniciedecery@gmail.com</w:t>
        </w:r>
      </w:hyperlink>
    </w:p>
    <w:p w:rsidR="008E6F64" w:rsidRPr="00D012E1" w:rsidRDefault="008E6F64" w:rsidP="008E6F64">
      <w:pPr>
        <w:spacing w:after="60" w:line="240" w:lineRule="auto"/>
        <w:rPr>
          <w:b/>
          <w:szCs w:val="24"/>
        </w:rPr>
      </w:pPr>
      <w:r w:rsidRPr="00D012E1">
        <w:rPr>
          <w:b/>
          <w:szCs w:val="24"/>
        </w:rPr>
        <w:t>CAREER OBJECTIVE</w:t>
      </w:r>
    </w:p>
    <w:p w:rsidR="008E6F64" w:rsidRPr="00D012E1" w:rsidRDefault="008E6F64" w:rsidP="008E6F64">
      <w:pPr>
        <w:spacing w:line="240" w:lineRule="auto"/>
        <w:ind w:firstLine="720"/>
        <w:rPr>
          <w:szCs w:val="24"/>
        </w:rPr>
      </w:pPr>
      <w:r w:rsidRPr="00D012E1">
        <w:rPr>
          <w:szCs w:val="24"/>
        </w:rPr>
        <w:t>Bachelor of Science in Information Technology student seeking an IT internship to gain practical experience, apply classroom learning, and continue developing technical and professional skills.</w:t>
      </w:r>
    </w:p>
    <w:p w:rsidR="008E6F64" w:rsidRPr="00D012E1" w:rsidRDefault="008E6F64" w:rsidP="008E6F64">
      <w:pPr>
        <w:spacing w:after="60" w:line="240" w:lineRule="auto"/>
        <w:rPr>
          <w:b/>
          <w:szCs w:val="24"/>
        </w:rPr>
      </w:pPr>
      <w:r w:rsidRPr="00D012E1">
        <w:rPr>
          <w:b/>
          <w:szCs w:val="24"/>
        </w:rPr>
        <w:t xml:space="preserve">EDUCATION </w:t>
      </w:r>
    </w:p>
    <w:p w:rsidR="008E6F64" w:rsidRPr="00D012E1" w:rsidRDefault="008E6F64" w:rsidP="008E6F64">
      <w:pPr>
        <w:spacing w:after="20" w:line="240" w:lineRule="auto"/>
        <w:rPr>
          <w:rFonts w:cs="Times New Roman"/>
          <w:b/>
          <w:szCs w:val="24"/>
        </w:rPr>
      </w:pPr>
      <w:r w:rsidRPr="00D012E1">
        <w:rPr>
          <w:rFonts w:cs="Times New Roman"/>
          <w:b/>
          <w:szCs w:val="24"/>
        </w:rPr>
        <w:t>Northeastern College</w:t>
      </w:r>
    </w:p>
    <w:p w:rsidR="008E6F64" w:rsidRPr="00D012E1" w:rsidRDefault="008E6F64" w:rsidP="008E6F64">
      <w:pPr>
        <w:spacing w:after="80" w:line="240" w:lineRule="auto"/>
        <w:rPr>
          <w:rFonts w:cs="Times New Roman"/>
          <w:szCs w:val="24"/>
        </w:rPr>
      </w:pPr>
      <w:r w:rsidRPr="00D012E1">
        <w:rPr>
          <w:rFonts w:cs="Times New Roman"/>
          <w:szCs w:val="24"/>
        </w:rPr>
        <w:t>Bachelor of Science in Information Technology</w:t>
      </w:r>
    </w:p>
    <w:p w:rsidR="008E6F64" w:rsidRPr="00D012E1" w:rsidRDefault="008E6F64" w:rsidP="008E6F64">
      <w:pPr>
        <w:spacing w:line="240" w:lineRule="auto"/>
        <w:rPr>
          <w:rFonts w:cs="Times New Roman"/>
          <w:szCs w:val="24"/>
        </w:rPr>
      </w:pPr>
      <w:proofErr w:type="spellStart"/>
      <w:r w:rsidRPr="00D012E1">
        <w:rPr>
          <w:rFonts w:cs="Times New Roman"/>
          <w:szCs w:val="24"/>
        </w:rPr>
        <w:t>Villasis</w:t>
      </w:r>
      <w:proofErr w:type="spellEnd"/>
      <w:r w:rsidRPr="00D012E1">
        <w:rPr>
          <w:rFonts w:cs="Times New Roman"/>
          <w:szCs w:val="24"/>
        </w:rPr>
        <w:t xml:space="preserve">, Santiago City, Philippines </w:t>
      </w:r>
    </w:p>
    <w:p w:rsidR="008E6F64" w:rsidRPr="00D012E1" w:rsidRDefault="008E6F64" w:rsidP="008E6F64">
      <w:pPr>
        <w:spacing w:line="240" w:lineRule="auto"/>
        <w:rPr>
          <w:rFonts w:cs="Times New Roman"/>
          <w:szCs w:val="24"/>
        </w:rPr>
      </w:pPr>
      <w:r w:rsidRPr="00D012E1">
        <w:rPr>
          <w:rFonts w:cs="Times New Roman"/>
          <w:szCs w:val="24"/>
        </w:rPr>
        <w:t>Graduated in 2027</w:t>
      </w:r>
    </w:p>
    <w:p w:rsidR="008E6F64" w:rsidRPr="00D012E1" w:rsidRDefault="008E6F64" w:rsidP="008E6F64">
      <w:pPr>
        <w:spacing w:after="60" w:line="240" w:lineRule="auto"/>
        <w:rPr>
          <w:b/>
          <w:szCs w:val="24"/>
        </w:rPr>
      </w:pPr>
      <w:r w:rsidRPr="00D012E1">
        <w:rPr>
          <w:b/>
          <w:szCs w:val="24"/>
        </w:rPr>
        <w:t>PROJECT EXPERIENCE</w:t>
      </w:r>
    </w:p>
    <w:p w:rsidR="008E6F64" w:rsidRPr="00D012E1" w:rsidRDefault="008E6F64" w:rsidP="008E6F64">
      <w:pPr>
        <w:spacing w:after="40" w:line="240" w:lineRule="auto"/>
        <w:rPr>
          <w:szCs w:val="24"/>
        </w:rPr>
      </w:pPr>
      <w:proofErr w:type="spellStart"/>
      <w:r w:rsidRPr="00D012E1">
        <w:rPr>
          <w:b/>
          <w:szCs w:val="24"/>
        </w:rPr>
        <w:t>Fedz</w:t>
      </w:r>
      <w:proofErr w:type="spellEnd"/>
      <w:r w:rsidRPr="00D012E1">
        <w:rPr>
          <w:b/>
          <w:szCs w:val="24"/>
        </w:rPr>
        <w:t xml:space="preserve"> Place Convenience Store POS and Inventory Management System</w:t>
      </w:r>
    </w:p>
    <w:p w:rsidR="008E6F64" w:rsidRPr="00D012E1" w:rsidRDefault="008E6F64" w:rsidP="008E6F64">
      <w:pPr>
        <w:spacing w:after="60" w:line="240" w:lineRule="auto"/>
        <w:rPr>
          <w:szCs w:val="24"/>
        </w:rPr>
      </w:pPr>
      <w:r w:rsidRPr="00D012E1">
        <w:rPr>
          <w:i/>
          <w:szCs w:val="24"/>
        </w:rPr>
        <w:t>System Analyst and Programmer — Group Project</w:t>
      </w:r>
    </w:p>
    <w:p w:rsidR="008E6F64" w:rsidRPr="00D012E1" w:rsidRDefault="008E6F64" w:rsidP="008E6F64">
      <w:pPr>
        <w:spacing w:before="100" w:after="40" w:line="240" w:lineRule="auto"/>
        <w:rPr>
          <w:szCs w:val="24"/>
        </w:rPr>
      </w:pPr>
      <w:r w:rsidRPr="00D012E1">
        <w:rPr>
          <w:szCs w:val="24"/>
        </w:rPr>
        <w:t>• Served as researcher and documenter for the web system.</w:t>
      </w:r>
    </w:p>
    <w:p w:rsidR="008E6F64" w:rsidRPr="00D012E1" w:rsidRDefault="008E6F64" w:rsidP="008E6F64">
      <w:pPr>
        <w:spacing w:before="100" w:after="40" w:line="240" w:lineRule="auto"/>
        <w:rPr>
          <w:szCs w:val="24"/>
        </w:rPr>
      </w:pPr>
      <w:r w:rsidRPr="00D012E1">
        <w:rPr>
          <w:szCs w:val="24"/>
        </w:rPr>
        <w:t>• The system included login, inventory and stock monitoring, POS checkout, sales records, and sales reports.</w:t>
      </w:r>
    </w:p>
    <w:p w:rsidR="008E6F64" w:rsidRPr="00D012E1" w:rsidRDefault="008E6F64" w:rsidP="008E6F64">
      <w:pPr>
        <w:spacing w:before="100" w:after="40" w:line="240" w:lineRule="auto"/>
        <w:rPr>
          <w:szCs w:val="24"/>
        </w:rPr>
      </w:pPr>
      <w:r w:rsidRPr="00D012E1">
        <w:rPr>
          <w:szCs w:val="24"/>
        </w:rPr>
        <w:t>• Project components involved a database, SQL, API-related functionality, and XAMPP; a mobile version was also part of the project.</w:t>
      </w:r>
    </w:p>
    <w:p w:rsidR="008E6F64" w:rsidRPr="00D012E1" w:rsidRDefault="008E6F64" w:rsidP="008E6F64">
      <w:pPr>
        <w:spacing w:after="60" w:line="240" w:lineRule="auto"/>
        <w:rPr>
          <w:b/>
          <w:szCs w:val="24"/>
        </w:rPr>
      </w:pPr>
      <w:r w:rsidRPr="00D012E1">
        <w:rPr>
          <w:b/>
          <w:szCs w:val="24"/>
        </w:rPr>
        <w:t>TECHNICAL SKILLS</w:t>
      </w:r>
    </w:p>
    <w:p w:rsidR="008E6F64" w:rsidRPr="00D012E1" w:rsidRDefault="008E6F64" w:rsidP="008E6F64">
      <w:pPr>
        <w:spacing w:after="60" w:line="240" w:lineRule="auto"/>
        <w:ind w:firstLine="720"/>
        <w:rPr>
          <w:szCs w:val="24"/>
        </w:rPr>
      </w:pPr>
      <w:r w:rsidRPr="00D012E1">
        <w:rPr>
          <w:szCs w:val="24"/>
        </w:rPr>
        <w:t>HTML, SQL, XAMPP, Visual Studio Code, database fundamentals, research, technical documentation, teamwork, communication, active listening, problem-solving, and time management</w:t>
      </w:r>
    </w:p>
    <w:p w:rsidR="008E6F64" w:rsidRPr="00D012E1" w:rsidRDefault="008E6F64" w:rsidP="008E6F64">
      <w:pPr>
        <w:spacing w:after="60" w:line="240" w:lineRule="auto"/>
        <w:rPr>
          <w:b/>
          <w:szCs w:val="24"/>
        </w:rPr>
      </w:pPr>
      <w:r w:rsidRPr="00D012E1">
        <w:rPr>
          <w:b/>
          <w:szCs w:val="24"/>
        </w:rPr>
        <w:t>CERTIFICATES / TRAINING</w:t>
      </w:r>
    </w:p>
    <w:p w:rsidR="008E6F64" w:rsidRPr="00D012E1" w:rsidRDefault="008E6F64" w:rsidP="008E6F64">
      <w:pPr>
        <w:spacing w:after="60" w:line="240" w:lineRule="auto"/>
        <w:ind w:left="360" w:hanging="259"/>
        <w:rPr>
          <w:b/>
          <w:szCs w:val="24"/>
        </w:rPr>
      </w:pPr>
      <w:r w:rsidRPr="00D012E1">
        <w:rPr>
          <w:b/>
          <w:szCs w:val="24"/>
        </w:rPr>
        <w:t>TESDA Training</w:t>
      </w:r>
    </w:p>
    <w:p w:rsidR="008E6F64" w:rsidRPr="00D012E1" w:rsidRDefault="008E6F64" w:rsidP="008E6F64">
      <w:pPr>
        <w:spacing w:after="60" w:line="240" w:lineRule="auto"/>
        <w:ind w:left="360" w:hanging="259"/>
        <w:rPr>
          <w:szCs w:val="24"/>
        </w:rPr>
      </w:pPr>
      <w:r w:rsidRPr="00D012E1">
        <w:rPr>
          <w:szCs w:val="24"/>
        </w:rPr>
        <w:t>Caloocan, Santiago City</w:t>
      </w:r>
    </w:p>
    <w:p w:rsidR="008E6F64" w:rsidRPr="00D012E1" w:rsidRDefault="008E6F64" w:rsidP="008E6F64">
      <w:pPr>
        <w:spacing w:after="60" w:line="240" w:lineRule="auto"/>
        <w:ind w:left="360" w:hanging="259"/>
        <w:rPr>
          <w:szCs w:val="24"/>
        </w:rPr>
      </w:pPr>
      <w:r w:rsidRPr="00D012E1">
        <w:rPr>
          <w:szCs w:val="24"/>
        </w:rPr>
        <w:t>2022–2023</w:t>
      </w:r>
    </w:p>
    <w:p w:rsidR="008E6F64" w:rsidRPr="00D012E1" w:rsidRDefault="008E6F64" w:rsidP="008E6F64">
      <w:pPr>
        <w:spacing w:after="60" w:line="240" w:lineRule="auto"/>
        <w:ind w:left="360" w:hanging="259"/>
        <w:rPr>
          <w:b/>
          <w:szCs w:val="24"/>
        </w:rPr>
      </w:pPr>
      <w:r w:rsidRPr="00D012E1">
        <w:rPr>
          <w:b/>
          <w:szCs w:val="24"/>
        </w:rPr>
        <w:t xml:space="preserve">NC League Camp </w:t>
      </w:r>
      <w:proofErr w:type="spellStart"/>
      <w:r w:rsidRPr="00D012E1">
        <w:rPr>
          <w:b/>
          <w:szCs w:val="24"/>
        </w:rPr>
        <w:t>Banaag</w:t>
      </w:r>
      <w:proofErr w:type="spellEnd"/>
    </w:p>
    <w:p w:rsidR="008E6F64" w:rsidRPr="00D012E1" w:rsidRDefault="008E6F64" w:rsidP="008E6F64">
      <w:pPr>
        <w:spacing w:after="60" w:line="240" w:lineRule="auto"/>
        <w:ind w:left="360" w:hanging="259"/>
        <w:rPr>
          <w:szCs w:val="24"/>
        </w:rPr>
      </w:pPr>
      <w:r w:rsidRPr="00D012E1">
        <w:rPr>
          <w:szCs w:val="24"/>
        </w:rPr>
        <w:t>June 2026</w:t>
      </w:r>
    </w:p>
    <w:p w:rsidR="008E6F64" w:rsidRPr="00D012E1" w:rsidRDefault="008E6F64" w:rsidP="008E6F64">
      <w:pPr>
        <w:spacing w:after="200" w:line="240" w:lineRule="auto"/>
        <w:rPr>
          <w:szCs w:val="24"/>
        </w:rPr>
      </w:pPr>
    </w:p>
    <w:p w:rsidR="008E6F64" w:rsidRDefault="008E6F64" w:rsidP="002633EB">
      <w:pPr>
        <w:spacing w:after="0" w:line="240" w:lineRule="auto"/>
        <w:rPr>
          <w:szCs w:val="24"/>
        </w:rPr>
      </w:pPr>
    </w:p>
    <w:p w:rsidR="008E6F64" w:rsidRDefault="008E6F64">
      <w:pPr>
        <w:spacing w:after="200" w:line="276" w:lineRule="auto"/>
        <w:rPr>
          <w:szCs w:val="24"/>
        </w:rPr>
      </w:pPr>
      <w:r>
        <w:rPr>
          <w:szCs w:val="24"/>
        </w:rPr>
        <w:br w:type="page"/>
      </w:r>
    </w:p>
    <w:p w:rsidR="008E6F64" w:rsidRPr="005949AE" w:rsidRDefault="008E6F64" w:rsidP="008E6F64">
      <w:pPr>
        <w:spacing w:after="40" w:line="240" w:lineRule="auto"/>
        <w:jc w:val="center"/>
        <w:rPr>
          <w:b/>
          <w:sz w:val="28"/>
          <w:szCs w:val="24"/>
        </w:rPr>
      </w:pPr>
      <w:r w:rsidRPr="005949AE">
        <w:rPr>
          <w:b/>
          <w:sz w:val="28"/>
          <w:szCs w:val="24"/>
        </w:rPr>
        <w:lastRenderedPageBreak/>
        <w:t>ICIE DECERY M. CATALAN</w:t>
      </w:r>
    </w:p>
    <w:p w:rsidR="008E6F64" w:rsidRPr="005949AE" w:rsidRDefault="008E6F64" w:rsidP="008E6F64">
      <w:pPr>
        <w:spacing w:after="40" w:line="240" w:lineRule="auto"/>
        <w:jc w:val="center"/>
        <w:rPr>
          <w:b/>
          <w:szCs w:val="24"/>
        </w:rPr>
      </w:pPr>
      <w:r w:rsidRPr="005949AE">
        <w:rPr>
          <w:b/>
          <w:szCs w:val="24"/>
        </w:rPr>
        <w:t>IT INTERN</w:t>
      </w:r>
    </w:p>
    <w:p w:rsidR="008E6F64" w:rsidRDefault="008E6F64" w:rsidP="008E6F64">
      <w:pPr>
        <w:spacing w:after="200" w:line="240" w:lineRule="auto"/>
        <w:jc w:val="center"/>
        <w:rPr>
          <w:szCs w:val="24"/>
        </w:rPr>
      </w:pPr>
      <w:r w:rsidRPr="005949AE">
        <w:rPr>
          <w:szCs w:val="24"/>
        </w:rPr>
        <w:t xml:space="preserve">Rizal, Santiago City, Isabela • 09676808477 • </w:t>
      </w:r>
      <w:hyperlink r:id="rId8" w:history="1">
        <w:r w:rsidRPr="00D75AC9">
          <w:rPr>
            <w:rStyle w:val="Hyperlink"/>
            <w:szCs w:val="24"/>
          </w:rPr>
          <w:t>catalaniciedecery@gmail.com</w:t>
        </w:r>
      </w:hyperlink>
    </w:p>
    <w:p w:rsidR="008E6F64" w:rsidRPr="005949AE" w:rsidRDefault="008E6F64" w:rsidP="008E6F64">
      <w:pPr>
        <w:spacing w:after="200" w:line="240" w:lineRule="auto"/>
        <w:jc w:val="center"/>
        <w:rPr>
          <w:szCs w:val="24"/>
        </w:rPr>
      </w:pP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b/>
          <w:szCs w:val="24"/>
        </w:rPr>
        <w:t>SUMMARY</w:t>
      </w:r>
    </w:p>
    <w:p w:rsidR="008E6F64" w:rsidRPr="005949AE" w:rsidRDefault="008E6F64" w:rsidP="008E6F64">
      <w:pPr>
        <w:spacing w:before="160" w:after="80" w:line="240" w:lineRule="auto"/>
        <w:ind w:firstLine="720"/>
        <w:rPr>
          <w:szCs w:val="24"/>
        </w:rPr>
      </w:pPr>
      <w:r w:rsidRPr="005949AE">
        <w:rPr>
          <w:szCs w:val="24"/>
        </w:rPr>
        <w:t>Bachelor of Science in Information Technology student at Northeastern College, expected to graduate in 2027. Academic group-project experience with a web-based POS and Inventory Management System, serving as researcher and documenter for the web component. Familiar with HTML, SQL, XAMPP, and Visual Studio Code.</w:t>
      </w:r>
    </w:p>
    <w:p w:rsidR="008E6F64" w:rsidRPr="005949AE" w:rsidRDefault="008E6F64" w:rsidP="008E6F64">
      <w:pPr>
        <w:spacing w:before="160" w:after="80" w:line="240" w:lineRule="auto"/>
        <w:rPr>
          <w:b/>
          <w:szCs w:val="24"/>
        </w:rPr>
      </w:pPr>
      <w:r w:rsidRPr="005949AE">
        <w:rPr>
          <w:b/>
          <w:szCs w:val="24"/>
        </w:rPr>
        <w:t>TECHNICAL SKILLS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>HTML; SQL; Database Fundamentals; XAMPP; Visual Studio Code; POS and Inventory Workflows; Research; Technical Documentation; Teamwork; Communication</w:t>
      </w:r>
    </w:p>
    <w:p w:rsidR="008E6F64" w:rsidRPr="005949AE" w:rsidRDefault="008E6F64" w:rsidP="008E6F64">
      <w:pPr>
        <w:spacing w:before="160" w:after="80" w:line="240" w:lineRule="auto"/>
        <w:rPr>
          <w:b/>
          <w:szCs w:val="24"/>
        </w:rPr>
      </w:pPr>
      <w:r w:rsidRPr="005949AE">
        <w:rPr>
          <w:b/>
          <w:szCs w:val="24"/>
        </w:rPr>
        <w:t>EDUCATION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>Bachelor of Science in Information Technology</w:t>
      </w:r>
    </w:p>
    <w:p w:rsidR="008E6F64" w:rsidRDefault="008E6F64" w:rsidP="008E6F64">
      <w:pPr>
        <w:spacing w:before="160" w:after="80" w:line="240" w:lineRule="auto"/>
        <w:rPr>
          <w:szCs w:val="24"/>
        </w:rPr>
      </w:pPr>
      <w:r>
        <w:rPr>
          <w:szCs w:val="24"/>
        </w:rPr>
        <w:t xml:space="preserve">Northeastern College 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>
        <w:rPr>
          <w:szCs w:val="24"/>
        </w:rPr>
        <w:t>Graduated in p</w:t>
      </w:r>
      <w:r w:rsidRPr="005949AE">
        <w:rPr>
          <w:szCs w:val="24"/>
        </w:rPr>
        <w:t>2027</w:t>
      </w:r>
    </w:p>
    <w:p w:rsidR="008E6F64" w:rsidRPr="005949AE" w:rsidRDefault="008E6F64" w:rsidP="008E6F64">
      <w:pPr>
        <w:spacing w:before="160" w:after="80" w:line="240" w:lineRule="auto"/>
        <w:rPr>
          <w:b/>
          <w:szCs w:val="24"/>
        </w:rPr>
      </w:pPr>
      <w:r w:rsidRPr="005949AE">
        <w:rPr>
          <w:b/>
          <w:szCs w:val="24"/>
        </w:rPr>
        <w:t>EXPERIENCE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>Work Immersion — Santiago South Central School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>Victory Norte, Santiago City | 2022–2023</w:t>
      </w:r>
    </w:p>
    <w:p w:rsidR="008E6F64" w:rsidRPr="005949AE" w:rsidRDefault="008E6F64" w:rsidP="008E6F64">
      <w:pPr>
        <w:spacing w:before="160" w:after="80" w:line="240" w:lineRule="auto"/>
        <w:rPr>
          <w:b/>
          <w:szCs w:val="24"/>
        </w:rPr>
      </w:pPr>
      <w:r w:rsidRPr="005949AE">
        <w:rPr>
          <w:b/>
          <w:szCs w:val="24"/>
        </w:rPr>
        <w:t>TRAINING AND ACTIVITIES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>TESDA Training — Caloocan, Santiago City | 2022–2023</w:t>
      </w:r>
    </w:p>
    <w:p w:rsidR="008E6F64" w:rsidRPr="005949AE" w:rsidRDefault="008E6F64" w:rsidP="008E6F64">
      <w:pPr>
        <w:spacing w:before="160" w:after="80" w:line="240" w:lineRule="auto"/>
        <w:rPr>
          <w:szCs w:val="24"/>
        </w:rPr>
      </w:pPr>
      <w:r w:rsidRPr="005949AE">
        <w:rPr>
          <w:szCs w:val="24"/>
        </w:rPr>
        <w:t xml:space="preserve">NC League Camp, </w:t>
      </w:r>
      <w:proofErr w:type="spellStart"/>
      <w:r w:rsidRPr="005949AE">
        <w:rPr>
          <w:szCs w:val="24"/>
        </w:rPr>
        <w:t>Banaag</w:t>
      </w:r>
      <w:proofErr w:type="spellEnd"/>
      <w:r w:rsidRPr="005949AE">
        <w:rPr>
          <w:szCs w:val="24"/>
        </w:rPr>
        <w:t xml:space="preserve"> | June 2026</w:t>
      </w:r>
    </w:p>
    <w:p w:rsidR="008E6F64" w:rsidRDefault="008E6F64" w:rsidP="002633EB">
      <w:pPr>
        <w:spacing w:after="0" w:line="240" w:lineRule="auto"/>
        <w:rPr>
          <w:szCs w:val="24"/>
        </w:rPr>
      </w:pPr>
    </w:p>
    <w:p w:rsidR="008E6F64" w:rsidRDefault="008E6F64">
      <w:pPr>
        <w:spacing w:after="200" w:line="276" w:lineRule="auto"/>
        <w:rPr>
          <w:szCs w:val="24"/>
        </w:rPr>
      </w:pPr>
      <w:r>
        <w:rPr>
          <w:szCs w:val="24"/>
        </w:rPr>
        <w:br w:type="page"/>
      </w:r>
    </w:p>
    <w:p w:rsidR="008E6F64" w:rsidRDefault="008E6F64" w:rsidP="008E6F64">
      <w:pPr>
        <w:spacing w:after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ICIE DECERY M. CATALAN</w:t>
      </w:r>
    </w:p>
    <w:p w:rsidR="008E6F64" w:rsidRDefault="008E6F64" w:rsidP="008E6F64">
      <w:pPr>
        <w:spacing w:after="280"/>
        <w:jc w:val="center"/>
        <w:rPr>
          <w:b/>
          <w:sz w:val="28"/>
        </w:rPr>
      </w:pPr>
      <w:r>
        <w:rPr>
          <w:b/>
          <w:sz w:val="28"/>
        </w:rPr>
        <w:t>RESIGNATION LETTER</w:t>
      </w:r>
    </w:p>
    <w:p w:rsidR="008E6F64" w:rsidRDefault="008E6F64" w:rsidP="008E6F64">
      <w:pPr>
        <w:spacing w:after="200"/>
        <w:jc w:val="center"/>
      </w:pPr>
      <w:r>
        <w:t xml:space="preserve">Rizal, Santiago City, Isabela • 09676808477 • </w:t>
      </w:r>
      <w:hyperlink r:id="rId9" w:history="1">
        <w:r>
          <w:rPr>
            <w:rStyle w:val="15"/>
          </w:rPr>
          <w:t>catalaniciedecery@gmail.com</w:t>
        </w:r>
      </w:hyperlink>
    </w:p>
    <w:p w:rsidR="008E6F64" w:rsidRDefault="008E6F64" w:rsidP="008E6F64">
      <w:pPr>
        <w:spacing w:after="0"/>
      </w:pPr>
    </w:p>
    <w:p w:rsidR="008E6F64" w:rsidRDefault="008E6F64" w:rsidP="008E6F64">
      <w:pPr>
        <w:spacing w:after="0"/>
      </w:pPr>
      <w:r>
        <w:t>Jay-</w:t>
      </w:r>
      <w:proofErr w:type="spellStart"/>
      <w:r>
        <w:t>ar</w:t>
      </w:r>
      <w:proofErr w:type="spellEnd"/>
      <w:r>
        <w:t xml:space="preserve"> D. </w:t>
      </w:r>
      <w:proofErr w:type="spellStart"/>
      <w:r>
        <w:t>Mesquiola</w:t>
      </w:r>
      <w:proofErr w:type="spellEnd"/>
    </w:p>
    <w:p w:rsidR="008E6F64" w:rsidRDefault="008E6F64" w:rsidP="008E6F64">
      <w:pPr>
        <w:spacing w:after="0"/>
      </w:pPr>
      <w:r>
        <w:t>Manager</w:t>
      </w:r>
    </w:p>
    <w:p w:rsidR="008E6F64" w:rsidRDefault="008E6F64" w:rsidP="008E6F64">
      <w:pPr>
        <w:spacing w:after="0"/>
      </w:pPr>
      <w:proofErr w:type="spellStart"/>
      <w:r>
        <w:t>ProfDev</w:t>
      </w:r>
      <w:proofErr w:type="spellEnd"/>
      <w:r>
        <w:t xml:space="preserve"> Inc.</w:t>
      </w:r>
    </w:p>
    <w:p w:rsidR="008E6F64" w:rsidRDefault="008E6F64" w:rsidP="008E6F64">
      <w:pPr>
        <w:spacing w:after="0"/>
      </w:pPr>
      <w:r>
        <w:t>Santiago City, Isabela, Philippines</w:t>
      </w:r>
    </w:p>
    <w:p w:rsidR="008E6F64" w:rsidRDefault="008E6F64" w:rsidP="008E6F64">
      <w:pPr>
        <w:spacing w:before="240" w:after="160"/>
      </w:pPr>
      <w:r>
        <w:t xml:space="preserve">Dear Mr. </w:t>
      </w:r>
      <w:proofErr w:type="spellStart"/>
      <w:r>
        <w:t>Mesquiola</w:t>
      </w:r>
      <w:proofErr w:type="spellEnd"/>
      <w:r>
        <w:t>:</w:t>
      </w:r>
    </w:p>
    <w:p w:rsidR="008E6F64" w:rsidRDefault="008E6F64" w:rsidP="008E6F64">
      <w:pPr>
        <w:spacing w:after="0"/>
        <w:ind w:firstLine="720"/>
      </w:pPr>
      <w:r>
        <w:t xml:space="preserve">I am writing to formally resign from my position as an IT Intern at </w:t>
      </w:r>
      <w:proofErr w:type="spellStart"/>
      <w:r>
        <w:t>ProfDev</w:t>
      </w:r>
      <w:proofErr w:type="spellEnd"/>
      <w:r>
        <w:t xml:space="preserve"> Inc., with my last day of work set for October 31, 2026.</w:t>
      </w:r>
    </w:p>
    <w:p w:rsidR="008E6F64" w:rsidRDefault="008E6F64" w:rsidP="008E6F64">
      <w:pPr>
        <w:spacing w:after="0"/>
      </w:pPr>
    </w:p>
    <w:p w:rsidR="008E6F64" w:rsidRDefault="008E6F64" w:rsidP="008E6F64">
      <w:pPr>
        <w:spacing w:after="0"/>
        <w:ind w:firstLine="720"/>
      </w:pPr>
      <w:r>
        <w:t xml:space="preserve">I am grateful for the chance to learn and gain practical experience during my time with </w:t>
      </w:r>
      <w:proofErr w:type="spellStart"/>
      <w:r>
        <w:t>ProfDev</w:t>
      </w:r>
      <w:proofErr w:type="spellEnd"/>
      <w:r>
        <w:t xml:space="preserve"> Inc. The guidance and support I received have been valuable to my growth, and I appreciate the opportunity to have been part of the team.</w:t>
      </w:r>
    </w:p>
    <w:p w:rsidR="008E6F64" w:rsidRDefault="008E6F64" w:rsidP="008E6F64">
      <w:pPr>
        <w:spacing w:after="0"/>
      </w:pPr>
    </w:p>
    <w:p w:rsidR="008E6F64" w:rsidRDefault="008E6F64" w:rsidP="008E6F64">
      <w:pPr>
        <w:spacing w:after="0"/>
        <w:ind w:firstLine="720"/>
      </w:pPr>
      <w:r>
        <w:t>Before my departure, I will make every effort to finish my pending tasks and assist with any necessary handover to help ensure an orderly transition.</w:t>
      </w:r>
    </w:p>
    <w:p w:rsidR="008E6F64" w:rsidRDefault="008E6F64" w:rsidP="008E6F64">
      <w:pPr>
        <w:spacing w:after="0"/>
      </w:pPr>
    </w:p>
    <w:p w:rsidR="008E6F64" w:rsidRDefault="008E6F64" w:rsidP="008E6F64">
      <w:pPr>
        <w:spacing w:after="0"/>
        <w:ind w:firstLine="720"/>
      </w:pPr>
      <w:r>
        <w:t xml:space="preserve">Thank you for your understanding and for the experience provided to me. I wish you and </w:t>
      </w:r>
      <w:proofErr w:type="spellStart"/>
      <w:r>
        <w:t>ProfDev</w:t>
      </w:r>
      <w:proofErr w:type="spellEnd"/>
      <w:r>
        <w:t xml:space="preserve"> Inc. continued success.</w:t>
      </w:r>
    </w:p>
    <w:p w:rsidR="008E6F64" w:rsidRDefault="008E6F64" w:rsidP="008E6F64">
      <w:pPr>
        <w:spacing w:after="0"/>
      </w:pPr>
    </w:p>
    <w:p w:rsidR="008E6F64" w:rsidRDefault="008E6F64" w:rsidP="008E6F64">
      <w:pPr>
        <w:spacing w:after="0"/>
      </w:pPr>
      <w:proofErr w:type="spellStart"/>
      <w:r>
        <w:t>Icie</w:t>
      </w:r>
      <w:proofErr w:type="spellEnd"/>
      <w:r>
        <w:t xml:space="preserve"> </w:t>
      </w:r>
      <w:proofErr w:type="spellStart"/>
      <w:r>
        <w:t>Decery</w:t>
      </w:r>
      <w:proofErr w:type="spellEnd"/>
      <w:r>
        <w:t xml:space="preserve"> M. Catalan</w:t>
      </w:r>
    </w:p>
    <w:p w:rsidR="008E6F64" w:rsidRPr="007904E1" w:rsidRDefault="008E6F64" w:rsidP="008E6F64">
      <w:pPr>
        <w:spacing w:after="0"/>
        <w:rPr>
          <w:b/>
        </w:rPr>
      </w:pPr>
      <w:r w:rsidRPr="007904E1">
        <w:rPr>
          <w:b/>
        </w:rPr>
        <w:t>IT Intern</w:t>
      </w:r>
    </w:p>
    <w:p w:rsidR="00DE6A0A" w:rsidRPr="00A12179" w:rsidRDefault="00DE6A0A" w:rsidP="002633EB">
      <w:pPr>
        <w:spacing w:after="0" w:line="240" w:lineRule="auto"/>
        <w:rPr>
          <w:szCs w:val="24"/>
        </w:rPr>
      </w:pPr>
    </w:p>
    <w:sectPr w:rsidR="00DE6A0A" w:rsidRPr="00A12179" w:rsidSect="00034616">
      <w:pgSz w:w="12240" w:h="1872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59DB"/>
    <w:rsid w:val="002633EB"/>
    <w:rsid w:val="0029639D"/>
    <w:rsid w:val="00326F90"/>
    <w:rsid w:val="008E6F64"/>
    <w:rsid w:val="00A12179"/>
    <w:rsid w:val="00AA1D8D"/>
    <w:rsid w:val="00B47730"/>
    <w:rsid w:val="00CB0664"/>
    <w:rsid w:val="00DE6A0A"/>
    <w:rsid w:val="00DF4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EDD5F"/>
  <w14:defaultImageDpi w14:val="300"/>
  <w15:docId w15:val="{79AC47A1-36A5-4156-8E60-14180E6D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2179"/>
    <w:rPr>
      <w:color w:val="0000FF" w:themeColor="hyperlink"/>
      <w:u w:val="single"/>
    </w:rPr>
  </w:style>
  <w:style w:type="character" w:customStyle="1" w:styleId="15">
    <w:name w:val="15"/>
    <w:basedOn w:val="DefaultParagraphFont"/>
    <w:rsid w:val="008E6F64"/>
    <w:rPr>
      <w:rFonts w:ascii="Cambria" w:hAnsi="Cambria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talaniciedecery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atalaniciedecer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talaniciedecer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atalaniciedecer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9E391C-54E9-4C41-AFE7-730704EC7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ICIE DECERY CATALAN</cp:lastModifiedBy>
  <cp:revision>2</cp:revision>
  <dcterms:created xsi:type="dcterms:W3CDTF">2026-10-22T16:03:00Z</dcterms:created>
  <dcterms:modified xsi:type="dcterms:W3CDTF">2026-10-22T16:03:00Z</dcterms:modified>
  <cp:category/>
</cp:coreProperties>
</file>